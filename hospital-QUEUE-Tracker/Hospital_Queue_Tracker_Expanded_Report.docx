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Hospital Queue Tracker</w:t>
        <w:br/>
      </w:r>
      <w:r>
        <w:t>Web &amp; Mobile Hybrid Application</w:t>
        <w:br/>
      </w:r>
      <w:r>
        <w:t>Submitted By: Gopi Nath P</w:t>
        <w:br/>
      </w:r>
      <w:r>
        <w:t>Course/Department: [Your Department Name]</w:t>
        <w:br/>
      </w:r>
      <w:r>
        <w:t>Institution: [Your College/Institution Name]</w:t>
        <w:br/>
      </w:r>
      <w:r>
        <w:t>Date: [Submission Date]</w:t>
        <w:br/>
      </w:r>
      <w:r>
        <w:t>[Insert hospital/healthcare logo]</w:t>
        <w:br/>
      </w:r>
    </w:p>
    <w:p>
      <w:r>
        <w:br w:type="page"/>
      </w:r>
    </w:p>
    <w:p>
      <w:pPr>
        <w:pStyle w:val="Heading1"/>
      </w:pPr>
      <w:r>
        <w:t>Certificate / Acknowledgement</w:t>
      </w:r>
    </w:p>
    <w:p>
      <w:pPr>
        <w:spacing w:after="240"/>
      </w:pPr>
      <w:r>
        <w:t>This is to certify that the project titled 'Hospital Queue Tracker' is the original work of Gopi Nath P, submitted in partial fulfillment of the requirements for the award of [Degree Name] at [Institution Name].</w:t>
      </w:r>
    </w:p>
    <w:p>
      <w:pPr>
        <w:spacing w:after="240"/>
      </w:pPr>
      <w:r>
        <w:t>Acknowledgement: I would like to express my sincere gratitude to my project guide [Mentor Name] for providing guidance and support throughout this project. I also acknowledge my friends and family for their encouragement and motivation.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>1. Introduction</w:t>
      </w:r>
    </w:p>
    <w:p>
      <w:pPr>
        <w:spacing w:after="240"/>
      </w:pPr>
      <w:r>
        <w:t>2. Objectives</w:t>
      </w:r>
    </w:p>
    <w:p>
      <w:pPr>
        <w:spacing w:after="240"/>
      </w:pPr>
      <w:r>
        <w:t>3. Problem Definition</w:t>
      </w:r>
    </w:p>
    <w:p>
      <w:pPr>
        <w:spacing w:after="240"/>
      </w:pPr>
      <w:r>
        <w:t>4. Scope of the Project</w:t>
      </w:r>
    </w:p>
    <w:p>
      <w:pPr>
        <w:spacing w:after="240"/>
      </w:pPr>
      <w:r>
        <w:t>5. Literature Survey / Related Works</w:t>
      </w:r>
    </w:p>
    <w:p>
      <w:pPr>
        <w:spacing w:after="240"/>
      </w:pPr>
      <w:r>
        <w:t>6. System Design &amp; Architecture</w:t>
      </w:r>
    </w:p>
    <w:p>
      <w:pPr>
        <w:spacing w:after="240"/>
      </w:pPr>
      <w:r>
        <w:t>7. Requirement Analysis</w:t>
      </w:r>
    </w:p>
    <w:p>
      <w:pPr>
        <w:spacing w:after="240"/>
      </w:pPr>
      <w:r>
        <w:t>8. Database Design</w:t>
      </w:r>
    </w:p>
    <w:p>
      <w:pPr>
        <w:spacing w:after="240"/>
      </w:pPr>
      <w:r>
        <w:t>9. Implementation</w:t>
      </w:r>
    </w:p>
    <w:p>
      <w:pPr>
        <w:spacing w:after="240"/>
      </w:pPr>
      <w:r>
        <w:t>10. Testing</w:t>
      </w:r>
    </w:p>
    <w:p>
      <w:pPr>
        <w:spacing w:after="240"/>
      </w:pPr>
      <w:r>
        <w:t>11. Results &amp; Discussion</w:t>
      </w:r>
    </w:p>
    <w:p>
      <w:pPr>
        <w:spacing w:after="240"/>
      </w:pPr>
      <w:r>
        <w:t>12. Future Enhancements</w:t>
      </w:r>
    </w:p>
    <w:p>
      <w:pPr>
        <w:spacing w:after="240"/>
      </w:pPr>
      <w:r>
        <w:t>13. Conclusion</w:t>
      </w:r>
    </w:p>
    <w:p>
      <w:pPr>
        <w:spacing w:after="240"/>
      </w:pPr>
      <w:r>
        <w:t>14. References</w:t>
      </w:r>
    </w:p>
    <w:p>
      <w:pPr>
        <w:spacing w:after="240"/>
      </w:pPr>
      <w:r>
        <w:t>15. Annexure</w:t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spacing w:after="240"/>
      </w:pPr>
      <w:r>
        <w:t>Hospitals often face overcrowding in outpatient departments.</w:t>
      </w:r>
    </w:p>
    <w:p>
      <w:pPr>
        <w:spacing w:after="240"/>
      </w:pPr>
      <w:r>
        <w:t>Manual queue systems cause long waiting times and patient frustration.</w:t>
      </w:r>
    </w:p>
    <w:p>
      <w:pPr>
        <w:spacing w:after="240"/>
      </w:pPr>
      <w:r>
        <w:t>Digital queue trackers improve workflow efficiency and reduce waiting time.</w:t>
      </w:r>
    </w:p>
    <w:p>
      <w:pPr>
        <w:spacing w:after="240"/>
      </w:pPr>
      <w:r>
        <w:t>Key benefits include real-time patient tracking, automated token management, reduced errors in patient handling, improved patient satisfaction.</w:t>
      </w:r>
    </w:p>
    <w:p>
      <w:pPr>
        <w:spacing w:after="240"/>
      </w:pPr>
      <w:r>
        <w:t>Real-world example: City hospitals using token-based mobile applications have shown measurable improvement in waiting time and operational efficiency.</w:t>
      </w:r>
    </w:p>
    <w:p>
      <w:pPr>
        <w:spacing w:after="240"/>
      </w:pPr>
      <w:r>
        <w:t>[Placeholder: Hospital Queue Workflow Diagram]</w:t>
      </w:r>
    </w:p>
    <w:p>
      <w:r>
        <w:br w:type="page"/>
      </w:r>
    </w:p>
    <w:p>
      <w:pPr>
        <w:pStyle w:val="Heading1"/>
      </w:pPr>
      <w:r>
        <w:t>Objectives</w:t>
      </w:r>
    </w:p>
    <w:p>
      <w:pPr>
        <w:spacing w:after="240"/>
      </w:pPr>
      <w:r>
        <w:t>Reduce patient waiting time using digital queue management.</w:t>
      </w:r>
    </w:p>
    <w:p>
      <w:pPr>
        <w:spacing w:after="240"/>
      </w:pPr>
      <w:r>
        <w:t>Provide real-time updates on queue status for doctors, patients, and admin.</w:t>
      </w:r>
    </w:p>
    <w:p>
      <w:pPr>
        <w:spacing w:after="240"/>
      </w:pPr>
      <w:r>
        <w:t>Implement separate modules for Admin, Doctor, and Patient.</w:t>
      </w:r>
    </w:p>
    <w:p>
      <w:pPr>
        <w:spacing w:after="240"/>
      </w:pPr>
      <w:r>
        <w:t>Enable automatic token generation and status tracking.</w:t>
      </w:r>
    </w:p>
    <w:p>
      <w:pPr>
        <w:spacing w:after="240"/>
      </w:pPr>
      <w:r>
        <w:t>Maintain a record of patient flow for analysis and reporting.</w:t>
      </w:r>
    </w:p>
    <w:p>
      <w:pPr>
        <w:spacing w:after="240"/>
      </w:pPr>
      <w:r>
        <w:t>Ensure scalability for different hospital sizes.</w:t>
      </w:r>
    </w:p>
    <w:p>
      <w:pPr>
        <w:spacing w:after="240"/>
      </w:pPr>
      <w:r>
        <w:t>Provide future scope for mobile integration and AI predictions.</w:t>
      </w:r>
    </w:p>
    <w:p>
      <w:r>
        <w:br w:type="page"/>
      </w:r>
    </w:p>
    <w:p>
      <w:pPr>
        <w:pStyle w:val="Heading1"/>
      </w:pPr>
      <w:r>
        <w:t>Problem Definition</w:t>
      </w:r>
    </w:p>
    <w:p>
      <w:pPr>
        <w:spacing w:after="240"/>
      </w:pPr>
      <w:r>
        <w:t>Overcrowding in hospitals leads to patient dissatisfaction.</w:t>
      </w:r>
    </w:p>
    <w:p>
      <w:pPr>
        <w:spacing w:after="240"/>
      </w:pPr>
      <w:r>
        <w:t>Manual queue systems result in mismanagement of tokens, incorrect patient tracking, long waiting times.</w:t>
      </w:r>
    </w:p>
    <w:p>
      <w:pPr>
        <w:spacing w:after="240"/>
      </w:pPr>
      <w:r>
        <w:t>Doctors face difficulty in managing patient flow efficiently.</w:t>
      </w:r>
    </w:p>
    <w:p>
      <w:pPr>
        <w:spacing w:after="240"/>
      </w:pPr>
      <w:r>
        <w:t>Administrators have no real-time dashboard to track the queue.</w:t>
      </w:r>
    </w:p>
    <w:p>
      <w:pPr>
        <w:spacing w:after="240"/>
      </w:pPr>
      <w:r>
        <w:t>Existing digital systems may lack proper analytics or mobile integration.</w:t>
      </w:r>
    </w:p>
    <w:p>
      <w:r>
        <w:br w:type="page"/>
      </w:r>
    </w:p>
    <w:p>
      <w:pPr>
        <w:pStyle w:val="Heading1"/>
      </w:pPr>
      <w:r>
        <w:t>Scope of the Project</w:t>
      </w:r>
    </w:p>
    <w:p>
      <w:pPr>
        <w:spacing w:after="240"/>
      </w:pPr>
      <w:r>
        <w:t>Applicable to small, medium, and large hospitals.</w:t>
      </w:r>
    </w:p>
    <w:p>
      <w:pPr>
        <w:spacing w:after="240"/>
      </w:pPr>
      <w:r>
        <w:t>Can integrate with mobile notifications for patients.</w:t>
      </w:r>
    </w:p>
    <w:p>
      <w:pPr>
        <w:spacing w:after="240"/>
      </w:pPr>
      <w:r>
        <w:t>Can scale for multiple departments within the hospital.</w:t>
      </w:r>
    </w:p>
    <w:p>
      <w:pPr>
        <w:spacing w:after="240"/>
      </w:pPr>
      <w:r>
        <w:t>Future integration possibilities: AI-based wait-time predictions, cloud database storage, integration with hospital management software.</w:t>
      </w:r>
    </w:p>
    <w:p>
      <w:pPr>
        <w:spacing w:after="240"/>
      </w:pPr>
      <w:r>
        <w:t>Provides dashboards for monitoring, reporting, and analytics.</w:t>
      </w:r>
    </w:p>
    <w:p>
      <w:r>
        <w:br w:type="page"/>
      </w:r>
    </w:p>
    <w:p>
      <w:pPr>
        <w:pStyle w:val="Heading1"/>
      </w:pPr>
      <w:r>
        <w:t>Literature Survey / Related Works</w:t>
      </w:r>
    </w:p>
    <w:p>
      <w:pPr>
        <w:spacing w:after="240"/>
      </w:pPr>
      <w:r>
        <w:t>Current queue management systems include manual token systems, digital queue apps, and hospital management software with queue modules.</w:t>
      </w:r>
    </w:p>
    <w:p>
      <w:pPr>
        <w:spacing w:after="240"/>
      </w:pPr>
      <w:r>
        <w:t>Manual systems: Low cost, simple, but inefficient and error-prone.</w:t>
      </w:r>
    </w:p>
    <w:p>
      <w:pPr>
        <w:spacing w:after="240"/>
      </w:pPr>
      <w:r>
        <w:t>Digital systems: Real-time, accurate, provides analytics, but requires setup.</w:t>
      </w:r>
    </w:p>
    <w:p>
      <w:pPr>
        <w:spacing w:after="240"/>
      </w:pPr>
      <w:r>
        <w:t>Comparative study shows digital systems significantly reduce waiting time.</w:t>
      </w:r>
    </w:p>
    <w:p>
      <w:pPr>
        <w:spacing w:after="240"/>
      </w:pPr>
      <w:r>
        <w:t>Gap analysis: Many systems lack real-time dashboards, modular design, and patient-friendly interface.</w:t>
      </w:r>
    </w:p>
    <w:p>
      <w:pPr>
        <w:spacing w:after="240"/>
      </w:pPr>
      <w:r>
        <w:t>[Placeholder: Comparative table of existing systems]</w:t>
      </w:r>
    </w:p>
    <w:p>
      <w:r>
        <w:br w:type="page"/>
      </w:r>
    </w:p>
    <w:p>
      <w:pPr>
        <w:pStyle w:val="Heading1"/>
      </w:pPr>
      <w:r>
        <w:t>System Design &amp; Architecture</w:t>
      </w:r>
    </w:p>
    <w:p>
      <w:pPr>
        <w:spacing w:after="240"/>
      </w:pPr>
      <w:r>
        <w:t>Modules: Admin (manage doctors, departments, monitor queue), Doctor (view token list, call next patient, update status), Patient (generate token, check queue).</w:t>
      </w:r>
    </w:p>
    <w:p>
      <w:pPr>
        <w:spacing w:after="240"/>
      </w:pPr>
      <w:r>
        <w:t>Workflow: Patient generates token → Doctor views queue and calls next patient → Admin monitors overall queue.</w:t>
      </w:r>
    </w:p>
    <w:p>
      <w:pPr>
        <w:spacing w:after="240"/>
      </w:pPr>
      <w:r>
        <w:t>Frontend communicates with Flask backend; Backend interacts with MySQL database.</w:t>
      </w:r>
    </w:p>
    <w:p>
      <w:pPr>
        <w:spacing w:after="240"/>
      </w:pPr>
      <w:r>
        <w:t>Security: Role-based access, password encryption, session management.</w:t>
      </w:r>
    </w:p>
    <w:p>
      <w:pPr>
        <w:spacing w:after="240"/>
      </w:pPr>
      <w:r>
        <w:t>[Placeholders: System Architecture Diagram, Data Flow Diagram, UML Diagrams (Use Case, Class, Sequence)]</w:t>
      </w:r>
    </w:p>
    <w:p>
      <w:r>
        <w:br w:type="page"/>
      </w:r>
    </w:p>
    <w:p>
      <w:pPr>
        <w:pStyle w:val="Heading1"/>
      </w:pPr>
      <w:r>
        <w:t>Requirement Analysis</w:t>
      </w:r>
    </w:p>
    <w:p>
      <w:pPr>
        <w:spacing w:after="240"/>
      </w:pPr>
      <w:r>
        <w:t>Functional Requirements:</w:t>
      </w:r>
    </w:p>
    <w:p>
      <w:pPr>
        <w:spacing w:after="240"/>
      </w:pPr>
      <w:r>
        <w:t>Admin: Login securely, Add/Edit/Remove doctors, Monitor queues and update status.</w:t>
      </w:r>
    </w:p>
    <w:p>
      <w:pPr>
        <w:spacing w:after="240"/>
      </w:pPr>
      <w:r>
        <w:t>Doctor: Login securely, View tokens and call next patient, Update patient treatment status.</w:t>
      </w:r>
    </w:p>
    <w:p>
      <w:pPr>
        <w:spacing w:after="240"/>
      </w:pPr>
      <w:r>
        <w:t>Patient: Generate token, View queue status and estimated wait time.</w:t>
      </w:r>
    </w:p>
    <w:p>
      <w:pPr>
        <w:spacing w:after="240"/>
      </w:pPr>
      <w:r>
        <w:t>Non-Functional Requirements: User-friendly interface, Performance: handle 100+ users, Security: encryption, Scalability.</w:t>
      </w:r>
    </w:p>
    <w:p>
      <w:pPr>
        <w:spacing w:after="240"/>
      </w:pPr>
      <w:r>
        <w:t>Software Requirements: Python, Flask, MySQL, VS Code.</w:t>
      </w:r>
    </w:p>
    <w:p>
      <w:pPr>
        <w:spacing w:after="240"/>
      </w:pPr>
      <w:r>
        <w:t>Hardware Requirements: PC with 8GB RAM, Mobile device for testing.</w:t>
      </w:r>
    </w:p>
    <w:p>
      <w:r>
        <w:br w:type="page"/>
      </w:r>
    </w:p>
    <w:p>
      <w:pPr>
        <w:pStyle w:val="Heading1"/>
      </w:pPr>
      <w:r>
        <w:t>Database Design</w:t>
      </w:r>
    </w:p>
    <w:p>
      <w:pPr>
        <w:spacing w:after="240"/>
      </w:pPr>
      <w:r>
        <w:t>ER Diagram: Relationships between Patients, Doctors, and Departments.</w:t>
      </w:r>
    </w:p>
    <w:p>
      <w:pPr>
        <w:spacing w:after="240"/>
      </w:pPr>
      <w:r>
        <w:t>Tables: Patients (id, name, phone, token, status), Doctors (id, name, department), Departments (id, name).</w:t>
      </w:r>
    </w:p>
    <w:p>
      <w:pPr>
        <w:spacing w:after="240"/>
      </w:pPr>
      <w:r>
        <w:t>[Placeholder: ER Diagram]</w:t>
      </w:r>
    </w:p>
    <w:p>
      <w:r>
        <w:br w:type="page"/>
      </w:r>
    </w:p>
    <w:p>
      <w:pPr>
        <w:pStyle w:val="Heading1"/>
      </w:pPr>
      <w:r>
        <w:t>Implementation</w:t>
      </w:r>
    </w:p>
    <w:p>
      <w:pPr>
        <w:spacing w:after="240"/>
      </w:pPr>
      <w:r>
        <w:t>Frontend: HTML, CSS, JavaScript.</w:t>
      </w:r>
    </w:p>
    <w:p>
      <w:pPr>
        <w:spacing w:after="240"/>
      </w:pPr>
      <w:r>
        <w:t>Backend: Python Flask.</w:t>
      </w:r>
    </w:p>
    <w:p>
      <w:pPr>
        <w:spacing w:after="240"/>
      </w:pPr>
      <w:r>
        <w:t>Database: MySQL.</w:t>
      </w:r>
    </w:p>
    <w:p>
      <w:pPr>
        <w:spacing w:after="240"/>
      </w:pPr>
      <w:r>
        <w:t>Module Implementation: Admin Dashboard, Doctor Dashboard, Patient interface.</w:t>
      </w:r>
    </w:p>
    <w:p>
      <w:pPr>
        <w:spacing w:after="240"/>
      </w:pPr>
      <w:r>
        <w:t>[Placeholder: Screenshots of all modules]</w:t>
      </w:r>
    </w:p>
    <w:p>
      <w:r>
        <w:br w:type="page"/>
      </w:r>
    </w:p>
    <w:p>
      <w:pPr>
        <w:pStyle w:val="Heading1"/>
      </w:pPr>
      <w:r>
        <w:t>Testing</w:t>
      </w:r>
    </w:p>
    <w:p>
      <w:pPr>
        <w:spacing w:after="240"/>
      </w:pPr>
      <w:r>
        <w:t>Unit Testing: Test individual modules separately.</w:t>
      </w:r>
    </w:p>
    <w:p>
      <w:pPr>
        <w:spacing w:after="240"/>
      </w:pPr>
      <w:r>
        <w:t>Integration Testing: Test end-to-end workflow.</w:t>
      </w:r>
    </w:p>
    <w:p>
      <w:pPr>
        <w:spacing w:after="240"/>
      </w:pPr>
      <w:r>
        <w:t>Functional Testing: Verify Admin, Doctor, Patient functionalities.</w:t>
      </w:r>
    </w:p>
    <w:p>
      <w:pPr>
        <w:spacing w:after="240"/>
      </w:pPr>
      <w:r>
        <w:t>Sample Test Case Table: Test Case | Input | Expected Output | Actual Output | Status</w:t>
      </w:r>
    </w:p>
    <w:p>
      <w:pPr>
        <w:spacing w:after="240"/>
      </w:pPr>
      <w:r>
        <w:t>[Placeholder: Screenshots of test results]</w:t>
      </w:r>
    </w:p>
    <w:p>
      <w:r>
        <w:br w:type="page"/>
      </w:r>
    </w:p>
    <w:p>
      <w:pPr>
        <w:pStyle w:val="Heading1"/>
      </w:pPr>
      <w:r>
        <w:t>Results &amp; Discussion</w:t>
      </w:r>
    </w:p>
    <w:p>
      <w:pPr>
        <w:spacing w:after="240"/>
      </w:pPr>
      <w:r>
        <w:t>Screenshots of final system dashboards.</w:t>
      </w:r>
    </w:p>
    <w:p>
      <w:pPr>
        <w:spacing w:after="240"/>
      </w:pPr>
      <w:r>
        <w:t>Comparison with manual queue system.</w:t>
      </w:r>
    </w:p>
    <w:p>
      <w:pPr>
        <w:spacing w:after="240"/>
      </w:pPr>
      <w:r>
        <w:t>Benefits: Reduced waiting time, improved workflow, real-time monitoring.</w:t>
      </w:r>
    </w:p>
    <w:p>
      <w:pPr>
        <w:spacing w:after="240"/>
      </w:pPr>
      <w:r>
        <w:t>Observations: System is user-friendly, scalable, and effective.</w:t>
      </w:r>
    </w:p>
    <w:p>
      <w:r>
        <w:br w:type="page"/>
      </w:r>
    </w:p>
    <w:p>
      <w:pPr>
        <w:pStyle w:val="Heading1"/>
      </w:pPr>
      <w:r>
        <w:t>Future Enhancements</w:t>
      </w:r>
    </w:p>
    <w:p>
      <w:pPr>
        <w:spacing w:after="240"/>
      </w:pPr>
      <w:r>
        <w:t>Mobile app integration.</w:t>
      </w:r>
    </w:p>
    <w:p>
      <w:pPr>
        <w:spacing w:after="240"/>
      </w:pPr>
      <w:r>
        <w:t>SMS and Email notifications.</w:t>
      </w:r>
    </w:p>
    <w:p>
      <w:pPr>
        <w:spacing w:after="240"/>
      </w:pPr>
      <w:r>
        <w:t>AI-based wait-time prediction.</w:t>
      </w:r>
    </w:p>
    <w:p>
      <w:pPr>
        <w:spacing w:after="240"/>
      </w:pPr>
      <w:r>
        <w:t>Cloud database integration.</w:t>
      </w:r>
    </w:p>
    <w:p>
      <w:pPr>
        <w:spacing w:after="240"/>
      </w:pPr>
      <w:r>
        <w:t>Integration with hospital management systems.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spacing w:after="240"/>
      </w:pPr>
      <w:r>
        <w:t>Objectives achieved: Reduced waiting time and improved patient experience.</w:t>
      </w:r>
    </w:p>
    <w:p>
      <w:pPr>
        <w:spacing w:after="240"/>
      </w:pPr>
      <w:r>
        <w:t>Scalable and user-friendly system.</w:t>
      </w:r>
    </w:p>
    <w:p>
      <w:pPr>
        <w:spacing w:after="240"/>
      </w:pPr>
      <w:r>
        <w:t>Ready for deployment in hospitals.</w:t>
      </w:r>
    </w:p>
    <w:p>
      <w:pPr>
        <w:spacing w:after="240"/>
      </w:pPr>
      <w:r>
        <w:t>Provides foundation for further enhancements.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240"/>
      </w:pPr>
      <w:r>
        <w:t>Books, research papers, and websites.</w:t>
      </w:r>
    </w:p>
    <w:p>
      <w:pPr>
        <w:spacing w:after="240"/>
      </w:pPr>
      <w:r>
        <w:t>APA / IEEE citation style.</w:t>
      </w:r>
    </w:p>
    <w:p>
      <w:pPr>
        <w:spacing w:after="240"/>
      </w:pPr>
      <w:r>
        <w:t>[Placeholder: List of references]</w:t>
      </w:r>
    </w:p>
    <w:p>
      <w:r>
        <w:br w:type="page"/>
      </w:r>
    </w:p>
    <w:p>
      <w:pPr>
        <w:pStyle w:val="Heading1"/>
      </w:pPr>
      <w:r>
        <w:t>Annexure</w:t>
      </w:r>
    </w:p>
    <w:p>
      <w:pPr>
        <w:spacing w:after="240"/>
      </w:pPr>
      <w:r>
        <w:t>Code snippets (if needed).</w:t>
      </w:r>
    </w:p>
    <w:p>
      <w:pPr>
        <w:spacing w:after="240"/>
      </w:pPr>
      <w:r>
        <w:t>Screenshots of login, admin dashboard, doctor dashboard, patient token pages.</w:t>
      </w:r>
    </w:p>
    <w:p>
      <w:pPr>
        <w:spacing w:after="240"/>
      </w:pPr>
      <w:r>
        <w:t>Database tables with sample data.</w:t>
      </w:r>
    </w:p>
    <w:p>
      <w:pPr>
        <w:spacing w:after="240"/>
      </w:pPr>
      <w:r>
        <w:t>UML and ER diagrams placeholders.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